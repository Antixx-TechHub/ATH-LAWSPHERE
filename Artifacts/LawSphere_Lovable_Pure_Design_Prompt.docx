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Lovable Design Prompt – LawSphere Web Application</w:t>
      </w:r>
    </w:p>
    <w:p/>
    <w:p>
      <w:r>
        <w:t>IMPORTANT:</w:t>
      </w:r>
    </w:p>
    <w:p>
      <w:r>
        <w:t>This file is a DIRECT DESIGN PROMPT.</w:t>
      </w:r>
    </w:p>
    <w:p>
      <w:r>
        <w:t>It is NOT documentation.</w:t>
      </w:r>
    </w:p>
    <w:p>
      <w:r>
        <w:t>It is NOT a comparison.</w:t>
      </w:r>
    </w:p>
    <w:p>
      <w:r>
        <w:t>It must be interpreted as pure UI/UX instructions.</w:t>
      </w:r>
    </w:p>
    <w:p/>
    <w:p>
      <w:r>
        <w:t>Do not reference or depend on any external product.</w:t>
      </w:r>
    </w:p>
    <w:p>
      <w:r>
        <w:t>All instructions below are self-contained.</w:t>
      </w:r>
    </w:p>
    <w:p/>
    <w:p>
      <w:r>
        <w:t>============================================</w:t>
      </w:r>
    </w:p>
    <w:p>
      <w:r>
        <w:t>PROJECT GOAL</w:t>
      </w:r>
    </w:p>
    <w:p>
      <w:r>
        <w:t>============================================</w:t>
      </w:r>
    </w:p>
    <w:p/>
    <w:p>
      <w:r>
        <w:t>Design a web-based application named “LawSphere”.</w:t>
      </w:r>
    </w:p>
    <w:p/>
    <w:p>
      <w:r>
        <w:t>LawSphere is an AI-powered legal research and document intelligence platform.</w:t>
      </w:r>
    </w:p>
    <w:p>
      <w:r>
        <w:t>The UI must support deep reading, document analysis, AI-assisted research, and note-taking.</w:t>
      </w:r>
    </w:p>
    <w:p/>
    <w:p>
      <w:r>
        <w:t>The experience must feel:</w:t>
      </w:r>
    </w:p>
    <w:p>
      <w:r>
        <w:t>- Professional</w:t>
      </w:r>
    </w:p>
    <w:p>
      <w:r>
        <w:t>- Calm</w:t>
      </w:r>
    </w:p>
    <w:p>
      <w:r>
        <w:t>- Research-focused</w:t>
      </w:r>
    </w:p>
    <w:p>
      <w:r>
        <w:t>- Enterprise-grade</w:t>
      </w:r>
    </w:p>
    <w:p>
      <w:r>
        <w:t>- Minimal and content-first</w:t>
      </w:r>
    </w:p>
    <w:p/>
    <w:p>
      <w:r>
        <w:t>Avoid flashy visuals, playful UI, or consumer-chat styling.</w:t>
      </w:r>
    </w:p>
    <w:p/>
    <w:p>
      <w:r>
        <w:t>============================================</w:t>
      </w:r>
    </w:p>
    <w:p>
      <w:r>
        <w:t>GLOBAL LAYOUT RULE</w:t>
      </w:r>
    </w:p>
    <w:p>
      <w:r>
        <w:t>============================================</w:t>
      </w:r>
    </w:p>
    <w:p/>
    <w:p>
      <w:r>
        <w:t>Use a consistent three-section layout across the entire application:</w:t>
      </w:r>
    </w:p>
    <w:p/>
    <w:p>
      <w:r>
        <w:t>1. LEFT SIDEBAR – Navigation and context</w:t>
      </w:r>
    </w:p>
    <w:p>
      <w:r>
        <w:t>2. MAIN CANVAS – Primary working area</w:t>
      </w:r>
    </w:p>
    <w:p>
      <w:r>
        <w:t>3. RIGHT CONTEXT PANEL – Chat, notes, and details</w:t>
      </w:r>
    </w:p>
    <w:p/>
    <w:p>
      <w:r>
        <w:t>This structure must remain stable while content changes.</w:t>
      </w:r>
    </w:p>
    <w:p/>
    <w:p>
      <w:r>
        <w:t>============================================</w:t>
      </w:r>
    </w:p>
    <w:p>
      <w:r>
        <w:t>LEFT SIDEBAR – NAVIGATION</w:t>
      </w:r>
    </w:p>
    <w:p>
      <w:r>
        <w:t>============================================</w:t>
      </w:r>
    </w:p>
    <w:p/>
    <w:p>
      <w:r>
        <w:t>The left sidebar must be:</w:t>
      </w:r>
    </w:p>
    <w:p>
      <w:r>
        <w:t>- Always visible</w:t>
      </w:r>
    </w:p>
    <w:p>
      <w:r>
        <w:t>- Collapsible</w:t>
      </w:r>
    </w:p>
    <w:p/>
    <w:p>
      <w:r>
        <w:t>Top navigation items:</w:t>
      </w:r>
    </w:p>
    <w:p>
      <w:r>
        <w:t>- Home</w:t>
      </w:r>
    </w:p>
    <w:p>
      <w:r>
        <w:t>- Library</w:t>
      </w:r>
    </w:p>
    <w:p>
      <w:r>
        <w:t>- Agent</w:t>
      </w:r>
    </w:p>
    <w:p/>
    <w:p>
      <w:r>
        <w:t>Below navigation:</w:t>
      </w:r>
    </w:p>
    <w:p>
      <w:r>
        <w:t>- A “Private” section</w:t>
      </w:r>
    </w:p>
    <w:p>
      <w:r>
        <w:t>- User-created folders (research contexts)</w:t>
      </w:r>
    </w:p>
    <w:p/>
    <w:p>
      <w:r>
        <w:t>Folders represent active research contexts.</w:t>
      </w:r>
    </w:p>
    <w:p>
      <w:r>
        <w:t>Selecting a folder scopes documents, chats, and notes.</w:t>
      </w:r>
    </w:p>
    <w:p/>
    <w:p>
      <w:r>
        <w:t>============================================</w:t>
      </w:r>
    </w:p>
    <w:p>
      <w:r>
        <w:t>HOME SCREEN – DESIGN INSTRUCTION</w:t>
      </w:r>
    </w:p>
    <w:p>
      <w:r>
        <w:t>============================================</w:t>
      </w:r>
    </w:p>
    <w:p/>
    <w:p>
      <w:r>
        <w:t>The Home screen should be clean with generous spacing.</w:t>
      </w:r>
    </w:p>
    <w:p/>
    <w:p>
      <w:r>
        <w:t>Include a “Quick Actions” section using large rounded cards:</w:t>
      </w:r>
    </w:p>
    <w:p>
      <w:r>
        <w:t>- Upload Documents</w:t>
      </w:r>
    </w:p>
    <w:p>
      <w:r>
        <w:t>- Create Note</w:t>
      </w:r>
    </w:p>
    <w:p>
      <w:r>
        <w:t>- Chat with File</w:t>
      </w:r>
    </w:p>
    <w:p>
      <w:r>
        <w:t>- Chat with Folder</w:t>
      </w:r>
    </w:p>
    <w:p/>
    <w:p>
      <w:r>
        <w:t>Below Quick Actions, place an “Agent” input area:</w:t>
      </w:r>
    </w:p>
    <w:p>
      <w:r>
        <w:t>- Large rounded text input</w:t>
      </w:r>
    </w:p>
    <w:p>
      <w:r>
        <w:t>- Placeholder text: “Understand, research, and write about anything…”</w:t>
      </w:r>
    </w:p>
    <w:p>
      <w:r>
        <w:t>- AI model selector dropdown</w:t>
      </w:r>
    </w:p>
    <w:p>
      <w:r>
        <w:t>- Word limit selector</w:t>
      </w:r>
    </w:p>
    <w:p>
      <w:r>
        <w:t>- Send button</w:t>
      </w:r>
    </w:p>
    <w:p/>
    <w:p>
      <w:r>
        <w:t>This area is the primary AI entry point.</w:t>
      </w:r>
    </w:p>
    <w:p/>
    <w:p>
      <w:r>
        <w:t>============================================</w:t>
      </w:r>
    </w:p>
    <w:p>
      <w:r>
        <w:t>LIBRARY SCREEN – DESIGN INSTRUCTION</w:t>
      </w:r>
    </w:p>
    <w:p>
      <w:r>
        <w:t>============================================</w:t>
      </w:r>
    </w:p>
    <w:p/>
    <w:p>
      <w:r>
        <w:t>The Library screen must use a TABLE layout.</w:t>
      </w:r>
    </w:p>
    <w:p/>
    <w:p>
      <w:r>
        <w:t>Do NOT use cards.</w:t>
      </w:r>
    </w:p>
    <w:p/>
    <w:p>
      <w:r>
        <w:t>Table columns:</w:t>
      </w:r>
    </w:p>
    <w:p>
      <w:r>
        <w:t>- Document Title</w:t>
      </w:r>
    </w:p>
    <w:p>
      <w:r>
        <w:t>- Author or Source</w:t>
      </w:r>
    </w:p>
    <w:p>
      <w:r>
        <w:t>- Date Added</w:t>
      </w:r>
    </w:p>
    <w:p>
      <w:r>
        <w:t>- Full Text Availability</w:t>
      </w:r>
    </w:p>
    <w:p>
      <w:r>
        <w:t>- Last Viewed</w:t>
      </w:r>
    </w:p>
    <w:p>
      <w:r>
        <w:t>- File Type</w:t>
      </w:r>
    </w:p>
    <w:p>
      <w:r>
        <w:t>- Short Summary</w:t>
      </w:r>
    </w:p>
    <w:p/>
    <w:p>
      <w:r>
        <w:t>Include controls for:</w:t>
      </w:r>
    </w:p>
    <w:p>
      <w:r>
        <w:t>- Sorting</w:t>
      </w:r>
    </w:p>
    <w:p>
      <w:r>
        <w:t>- Filtering</w:t>
      </w:r>
    </w:p>
    <w:p>
      <w:r>
        <w:t>- Display options</w:t>
      </w:r>
    </w:p>
    <w:p/>
    <w:p>
      <w:r>
        <w:t>============================================</w:t>
      </w:r>
    </w:p>
    <w:p>
      <w:r>
        <w:t>DOCUMENT READER – DESIGN INSTRUCTION</w:t>
      </w:r>
    </w:p>
    <w:p>
      <w:r>
        <w:t>============================================</w:t>
      </w:r>
    </w:p>
    <w:p/>
    <w:p>
      <w:r>
        <w:t>When a document is opened, display:</w:t>
      </w:r>
    </w:p>
    <w:p/>
    <w:p>
      <w:r>
        <w:t>CENTER (Main Canvas):</w:t>
      </w:r>
    </w:p>
    <w:p>
      <w:r>
        <w:t>- Document viewer (PDF / text)</w:t>
      </w:r>
    </w:p>
    <w:p>
      <w:r>
        <w:t>- Page navigation (example: “Page 2 of 15”)</w:t>
      </w:r>
    </w:p>
    <w:p>
      <w:r>
        <w:t>- Zoom controls</w:t>
      </w:r>
    </w:p>
    <w:p>
      <w:r>
        <w:t>- Search inside document</w:t>
      </w:r>
    </w:p>
    <w:p/>
    <w:p>
      <w:r>
        <w:t>RIGHT CONTEXT PANEL (Tabs):</w:t>
      </w:r>
    </w:p>
    <w:p>
      <w:r>
        <w:t>- Chat</w:t>
      </w:r>
    </w:p>
    <w:p>
      <w:r>
        <w:t>- Notes</w:t>
      </w:r>
    </w:p>
    <w:p>
      <w:r>
        <w:t>- Details</w:t>
      </w:r>
    </w:p>
    <w:p>
      <w:r>
        <w:t>- Related</w:t>
      </w:r>
    </w:p>
    <w:p>
      <w:r>
        <w:t>- Annotations</w:t>
      </w:r>
    </w:p>
    <w:p/>
    <w:p>
      <w:r>
        <w:t>Tab switching must be smooth and instant.</w:t>
      </w:r>
    </w:p>
    <w:p/>
    <w:p>
      <w:r>
        <w:t>============================================</w:t>
      </w:r>
    </w:p>
    <w:p>
      <w:r>
        <w:t>CHAT PANEL – BEHAVIOR</w:t>
      </w:r>
    </w:p>
    <w:p>
      <w:r>
        <w:t>============================================</w:t>
      </w:r>
    </w:p>
    <w:p/>
    <w:p>
      <w:r>
        <w:t>The Chat panel must be context-aware.</w:t>
      </w:r>
    </w:p>
    <w:p/>
    <w:p>
      <w:r>
        <w:t>Rules:</w:t>
      </w:r>
    </w:p>
    <w:p>
      <w:r>
        <w:t>- Questions relate only to the selected document or folder</w:t>
      </w:r>
    </w:p>
    <w:p>
      <w:r>
        <w:t>- Responses may reference document content</w:t>
      </w:r>
    </w:p>
    <w:p>
      <w:r>
        <w:t>- AI model selector visible inside chat</w:t>
      </w:r>
    </w:p>
    <w:p>
      <w:r>
        <w:t>- Input box fixed at bottom</w:t>
      </w:r>
    </w:p>
    <w:p/>
    <w:p>
      <w:r>
        <w:t>Chat UI must feel academic and focused.</w:t>
      </w:r>
    </w:p>
    <w:p/>
    <w:p>
      <w:r>
        <w:t>============================================</w:t>
      </w:r>
    </w:p>
    <w:p>
      <w:r>
        <w:t>NOTES PANEL – BEHAVIOR</w:t>
      </w:r>
    </w:p>
    <w:p>
      <w:r>
        <w:t>============================================</w:t>
      </w:r>
    </w:p>
    <w:p/>
    <w:p>
      <w:r>
        <w:t>Notes must be treated as core content.</w:t>
      </w:r>
    </w:p>
    <w:p/>
    <w:p>
      <w:r>
        <w:t>Design rules:</w:t>
      </w:r>
    </w:p>
    <w:p>
      <w:r>
        <w:t>- Title field at top</w:t>
      </w:r>
    </w:p>
    <w:p>
      <w:r>
        <w:t>- Rich text editor</w:t>
      </w:r>
    </w:p>
    <w:p>
      <w:r>
        <w:t>- Notes linked to documents and sessions</w:t>
      </w:r>
    </w:p>
    <w:p>
      <w:r>
        <w:t>- Ability to ask AI questions about notes</w:t>
      </w:r>
    </w:p>
    <w:p/>
    <w:p>
      <w:r>
        <w:t>============================================</w:t>
      </w:r>
    </w:p>
    <w:p>
      <w:r>
        <w:t>SESSION CONTEXT RULES</w:t>
      </w:r>
    </w:p>
    <w:p>
      <w:r>
        <w:t>============================================</w:t>
      </w:r>
    </w:p>
    <w:p/>
    <w:p>
      <w:r>
        <w:t>Every interaction creates a session.</w:t>
      </w:r>
    </w:p>
    <w:p/>
    <w:p>
      <w:r>
        <w:t>A session contains:</w:t>
      </w:r>
    </w:p>
    <w:p>
      <w:r>
        <w:t>- Selected documents</w:t>
      </w:r>
    </w:p>
    <w:p>
      <w:r>
        <w:t>- Chat conversation</w:t>
      </w:r>
    </w:p>
    <w:p>
      <w:r>
        <w:t>- Notes taken</w:t>
      </w:r>
    </w:p>
    <w:p/>
    <w:p>
      <w:r>
        <w:t>Sessions must be preserved and revisit-able.</w:t>
      </w:r>
    </w:p>
    <w:p/>
    <w:p>
      <w:r>
        <w:t>============================================</w:t>
      </w:r>
    </w:p>
    <w:p>
      <w:r>
        <w:t>FUTURE-READY DESIGN</w:t>
      </w:r>
    </w:p>
    <w:p>
      <w:r>
        <w:t>============================================</w:t>
      </w:r>
    </w:p>
    <w:p/>
    <w:p>
      <w:r>
        <w:t>The UI must allow future support for:</w:t>
      </w:r>
    </w:p>
    <w:p>
      <w:r>
        <w:t>- Shared sessions</w:t>
      </w:r>
    </w:p>
    <w:p>
      <w:r>
        <w:t>- Multiple users in one workspace</w:t>
      </w:r>
    </w:p>
    <w:p>
      <w:r>
        <w:t>- Shared chat, notes, and files</w:t>
      </w:r>
    </w:p>
    <w:p/>
    <w:p>
      <w:r>
        <w:t>Design must not restrict collaboration.</w:t>
      </w:r>
    </w:p>
    <w:p/>
    <w:p>
      <w:r>
        <w:t>============================================</w:t>
      </w:r>
    </w:p>
    <w:p>
      <w:r>
        <w:t>VISUAL STYLE RULES</w:t>
      </w:r>
    </w:p>
    <w:p>
      <w:r>
        <w:t>============================================</w:t>
      </w:r>
    </w:p>
    <w:p/>
    <w:p>
      <w:r>
        <w:t>Colors:</w:t>
      </w:r>
    </w:p>
    <w:p>
      <w:r>
        <w:t>- Light neutral background</w:t>
      </w:r>
    </w:p>
    <w:p>
      <w:r>
        <w:t>- Subtle borders</w:t>
      </w:r>
    </w:p>
    <w:p>
      <w:r>
        <w:t>- Soft accent colors only</w:t>
      </w:r>
    </w:p>
    <w:p/>
    <w:p>
      <w:r>
        <w:t>Typography:</w:t>
      </w:r>
    </w:p>
    <w:p>
      <w:r>
        <w:t>- Clean sans-serif font</w:t>
      </w:r>
    </w:p>
    <w:p>
      <w:r>
        <w:t>- Clear hierarchy</w:t>
      </w:r>
    </w:p>
    <w:p>
      <w:r>
        <w:t>- Comfortable reading width</w:t>
      </w:r>
    </w:p>
    <w:p/>
    <w:p>
      <w:r>
        <w:t>Icons:</w:t>
      </w:r>
    </w:p>
    <w:p>
      <w:r>
        <w:t>- Minimal</w:t>
      </w:r>
    </w:p>
    <w:p>
      <w:r>
        <w:t>- Line-based</w:t>
      </w:r>
    </w:p>
    <w:p>
      <w:r>
        <w:t>- Professional</w:t>
      </w:r>
    </w:p>
    <w:p/>
    <w:p>
      <w:r>
        <w:t>============================================</w:t>
      </w:r>
    </w:p>
    <w:p>
      <w:r>
        <w:t>FINAL INSTRUCTION</w:t>
      </w:r>
    </w:p>
    <w:p>
      <w:r>
        <w:t>============================================</w:t>
      </w:r>
    </w:p>
    <w:p/>
    <w:p>
      <w:r>
        <w:t>Generate screens, layouts, and interactions strictly based on this prompt.</w:t>
      </w:r>
    </w:p>
    <w:p>
      <w:r>
        <w:t>Do not introduce additional concepts.</w:t>
      </w:r>
    </w:p>
    <w:p>
      <w:r>
        <w:t>Focus on clarity, usability, and research efficiency.</w:t>
      </w:r>
    </w:p>
    <w:p/>
    <w:p>
      <w:r>
        <w:t>============================================</w:t>
      </w:r>
    </w:p>
    <w:p>
      <w:r>
        <w:t>END OF DESIGN PROMPT</w:t>
      </w:r>
    </w:p>
    <w:p>
      <w:r>
        <w:t>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